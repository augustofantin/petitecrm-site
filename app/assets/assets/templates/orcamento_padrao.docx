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3024"/>
      </w:tblGrid>
      <w:tr>
        <w:tc>
          <w:tcPr>
            <w:tcW w:type="dxa" w:w="7056"/>
            <w:tcBorders>
              <w:bottom w:val="single" w:sz="12" w:color="999999"/>
            </w:tcBorders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>
              <w:t>{{LOGO}}</w:t>
            </w:r>
          </w:p>
        </w:tc>
        <w:tc>
          <w:tcPr>
            <w:tcW w:type="dxa" w:w="3024"/>
            <w:vAlign w:val="center"/>
            <w:tcBorders>
              <w:bottom w:val="single" w:sz="12" w:color="999999"/>
            </w:tcBorders>
            <w:tcMar>
              <w:top w:w="80" w:type="dxa"/>
              <w:start w:w="100" w:type="dxa"/>
              <w:bottom w:w="100" w:type="dxa"/>
              <w:end w:w="100" w:type="dxa"/>
            </w:tcMar>
          </w:tcPr>
          <w:p>
            <w:pPr>
              <w:jc w:val="right"/>
            </w:pPr>
            <w:r>
              <w:rPr>
                <w:b/>
                <w:color w:val="222222"/>
                <w:sz w:val="30"/>
              </w:rPr>
              <w:t>PROPOSTA</w:t>
              <w:br/>
              <w:t>COMERCIAL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528"/>
            <w:shd w:fill="FFFFFF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777777"/>
                <w:sz w:val="15"/>
              </w:rPr>
              <w:t>DATA</w:t>
              <w:br/>
            </w:r>
            <w:r>
              <w:rPr>
                <w:color w:val="222222"/>
                <w:sz w:val="19"/>
              </w:rPr>
              <w:t>{{DATA}}</w:t>
            </w:r>
          </w:p>
        </w:tc>
        <w:tc>
          <w:tcPr>
            <w:tcW w:type="dxa" w:w="3528"/>
            <w:shd w:fill="FFFFFF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777777"/>
                <w:sz w:val="15"/>
              </w:rPr>
              <w:t>ENTREGA PREVISTA</w:t>
              <w:br/>
            </w:r>
            <w:r>
              <w:rPr>
                <w:color w:val="222222"/>
                <w:sz w:val="19"/>
              </w:rPr>
              <w:t>{{ENTREGA}}</w:t>
            </w:r>
          </w:p>
        </w:tc>
        <w:tc>
          <w:tcPr>
            <w:tcW w:type="dxa" w:w="3024"/>
            <w:shd w:fill="FFFFFF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777777"/>
                <w:sz w:val="15"/>
              </w:rPr>
              <w:t>STATUS</w:t>
              <w:br/>
            </w:r>
            <w:r>
              <w:rPr>
                <w:color w:val="222222"/>
                <w:sz w:val="19"/>
              </w:rPr>
              <w:t>{{STATUS}}</w:t>
            </w:r>
          </w:p>
        </w:tc>
      </w:tr>
      <w:tr>
        <w:tc>
          <w:tcPr>
            <w:tcW w:type="dxa" w:w="3528"/>
            <w:shd w:fill="FFFFFF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777777"/>
                <w:sz w:val="15"/>
              </w:rPr>
              <w:t>CLIENTE</w:t>
              <w:br/>
            </w:r>
            <w:r>
              <w:rPr>
                <w:color w:val="222222"/>
                <w:sz w:val="19"/>
              </w:rPr>
              <w:t>{{CLIENTE}}</w:t>
            </w:r>
          </w:p>
        </w:tc>
        <w:tc>
          <w:tcPr>
            <w:tcW w:type="dxa" w:w="3528"/>
            <w:shd w:fill="FFFFFF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777777"/>
                <w:sz w:val="15"/>
              </w:rPr>
              <w:t>PROJETO</w:t>
              <w:br/>
            </w:r>
            <w:r>
              <w:rPr>
                <w:color w:val="222222"/>
                <w:sz w:val="19"/>
              </w:rPr>
              <w:t>{{PROJETO}}</w:t>
            </w:r>
          </w:p>
        </w:tc>
        <w:tc>
          <w:tcPr>
            <w:tcW w:type="dxa" w:w="3024"/>
            <w:shd w:fill="FFFFFF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777777"/>
                <w:sz w:val="15"/>
              </w:rPr>
              <w:t>CONTATO</w:t>
              <w:br/>
            </w:r>
            <w:r>
              <w:rPr>
                <w:color w:val="222222"/>
                <w:sz w:val="19"/>
              </w:rPr>
              <w:t>{{CONTATO}}</w:t>
            </w:r>
          </w:p>
          <w:p>
            <w:pPr>
              <w:spacing w:before="80" w:after="0"/>
            </w:pPr>
            <w:r>
              <w:rPr>
                <w:b/>
                <w:color w:val="777777"/>
                <w:sz w:val="15"/>
              </w:rPr>
              <w:t>VENDEDOR</w:t>
              <w:br/>
            </w:r>
            <w:r>
              <w:rPr>
                <w:color w:val="222222"/>
                <w:sz w:val="19"/>
              </w:rPr>
              <w:t>{{VENDEDOR}}</w:t>
            </w:r>
          </w:p>
        </w:tc>
      </w:tr>
    </w:tbl>
    <w:p>
      <w:pPr>
        <w:spacing w:before="140" w:after="60"/>
        <w:pBdr>
          <w:bottom w:val="single" w:sz="6" w:color="999999" w:space="2"/>
        </w:pBdr>
      </w:pPr>
      <w:r>
        <w:rPr>
          <w:b/>
          <w:color w:val="222222"/>
          <w:sz w:val="21"/>
        </w:rPr>
        <w:t>ITENS E INVESTIMENTO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5976"/>
            <w:shd w:fill="EDEDED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222222"/>
                <w:sz w:val="16"/>
              </w:rPr>
              <w:t>DESCRIÇÃO</w:t>
            </w:r>
          </w:p>
        </w:tc>
        <w:tc>
          <w:tcPr>
            <w:tcW w:type="dxa" w:w="936"/>
            <w:shd w:fill="EDEDED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22222"/>
                <w:sz w:val="16"/>
              </w:rPr>
              <w:t>QTD.</w:t>
            </w:r>
          </w:p>
        </w:tc>
        <w:tc>
          <w:tcPr>
            <w:tcW w:type="dxa" w:w="1512"/>
            <w:shd w:fill="EDEDED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22222"/>
                <w:sz w:val="16"/>
              </w:rPr>
              <w:t>UNITÁRIO</w:t>
            </w:r>
          </w:p>
        </w:tc>
        <w:tc>
          <w:tcPr>
            <w:tcW w:type="dxa" w:w="1656"/>
            <w:shd w:fill="EDEDED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22222"/>
                <w:sz w:val="16"/>
              </w:rPr>
              <w:t>TOTAL</w:t>
            </w:r>
          </w:p>
        </w:tc>
      </w:tr>
      <w:tr>
        <w:tc>
          <w:tcPr>
            <w:tcW w:type="dxa" w:w="5976"/>
            <w:shd w:fill="FFFFFF"/>
            <w:tcBorders>
              <w:bottom w:val="single" w:sz="3" w:color="D0D0D0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222222"/>
                <w:sz w:val="17"/>
              </w:rPr>
              <w:t>{{ITEM_DESC}}</w:t>
            </w:r>
          </w:p>
        </w:tc>
        <w:tc>
          <w:tcPr>
            <w:tcW w:type="dxa" w:w="936"/>
            <w:shd w:fill="FFFFFF"/>
            <w:tcBorders>
              <w:bottom w:val="single" w:sz="3" w:color="D0D0D0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  <w:t>{{ITEM_QTD}}</w:t>
            </w:r>
          </w:p>
        </w:tc>
        <w:tc>
          <w:tcPr>
            <w:tcW w:type="dxa" w:w="1512"/>
            <w:shd w:fill="FFFFFF"/>
            <w:tcBorders>
              <w:bottom w:val="single" w:sz="3" w:color="D0D0D0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  <w:t>R$ {{ITEM_UNIT}}</w:t>
            </w:r>
          </w:p>
        </w:tc>
        <w:tc>
          <w:tcPr>
            <w:tcW w:type="dxa" w:w="1656"/>
            <w:shd w:fill="FFFFFF"/>
            <w:tcBorders>
              <w:bottom w:val="single" w:sz="3" w:color="D0D0D0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  <w:t>R$ {{ITEM_TOTAL}}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056"/>
        <w:gridCol w:w="3024"/>
      </w:tblGrid>
      <w:tr>
        <w:tc>
          <w:tcPr>
            <w:tcW w:type="dxa" w:w="7056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9"/>
              </w:rPr>
            </w:r>
          </w:p>
        </w:tc>
        <w:tc>
          <w:tcPr>
            <w:tcW w:type="dxa" w:w="3024"/>
            <w:shd w:fill="EDEDE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22222"/>
                <w:sz w:val="23"/>
              </w:rPr>
              <w:t>INVESTIMENTO TOTAL</w:t>
              <w:br/>
              <w:t>R$ {{TOTAL}}</w:t>
            </w:r>
          </w:p>
        </w:tc>
      </w:tr>
    </w:tbl>
    <w:p>
      <w:pPr>
        <w:spacing w:before="140" w:after="60"/>
        <w:pBdr>
          <w:bottom w:val="single" w:sz="6" w:color="999999" w:space="2"/>
        </w:pBdr>
      </w:pPr>
      <w:r>
        <w:rPr>
          <w:b/>
          <w:color w:val="222222"/>
          <w:sz w:val="21"/>
        </w:rPr>
        <w:t>CONDIÇÕES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40"/>
            <w:shd w:fill="FFFFFF"/>
            <w:tcBorders>
              <w:bottom w:val="single" w:sz="4" w:color="D0D0D0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777777"/>
                <w:sz w:val="15"/>
              </w:rPr>
              <w:t>FORMA DE PAGAMENTO</w:t>
              <w:br/>
            </w:r>
            <w:r>
              <w:rPr>
                <w:color w:val="222222"/>
                <w:sz w:val="17"/>
              </w:rPr>
              <w:t>{{FORMA_PAGAMENTO}}</w:t>
            </w:r>
          </w:p>
        </w:tc>
        <w:tc>
          <w:tcPr>
            <w:tcW w:type="dxa" w:w="5040"/>
            <w:shd w:fill="FFFFFF"/>
            <w:tcBorders>
              <w:bottom w:val="single" w:sz="4" w:color="D0D0D0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777777"/>
                <w:sz w:val="15"/>
              </w:rPr>
              <w:t>SALDO A PAGAR</w:t>
              <w:br/>
            </w:r>
            <w:r>
              <w:rPr>
                <w:color w:val="222222"/>
                <w:sz w:val="17"/>
              </w:rPr>
              <w:t>R$ {{SALDO}}</w:t>
            </w:r>
          </w:p>
        </w:tc>
      </w:tr>
      <w:tr>
        <w:tc>
          <w:tcPr>
            <w:tcW w:type="dxa" w:w="10080"/>
            <w:gridSpan w:val="2"/>
            <w:shd w:fill="FFFFFF"/>
            <w:tcBorders>
              <w:bottom w:val="single" w:sz="4" w:color="D0D0D0"/>
            </w:tcBorders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777777"/>
                <w:sz w:val="15"/>
              </w:rPr>
              <w:t>OBSERVAÇÕES</w:t>
              <w:br/>
            </w:r>
            <w:r>
              <w:rPr>
                <w:color w:val="222222"/>
                <w:sz w:val="17"/>
              </w:rPr>
              <w:t>{{OBSERVACOES}}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FFF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222222"/>
                <w:sz w:val="22"/>
              </w:rPr>
              <w:t>Aprovação</w:t>
            </w:r>
          </w:p>
          <w:p>
            <w:pPr>
              <w:spacing w:after="40"/>
            </w:pPr>
            <w:r>
              <w:t xml:space="preserve">A aprovação deste orçamento confirma as especificações, valores e condições acima. </w:t>
            </w:r>
            <w:r>
              <w:rPr>
                <w:b/>
                <w:color w:val="222222"/>
              </w:rPr>
              <w:t>Para prosseguirmos, basta responder “Aprovado”.</w:t>
            </w:r>
          </w:p>
        </w:tc>
      </w:tr>
    </w:tbl>
    <w:sectPr w:rsidR="00FC693F" w:rsidRPr="0006063C" w:rsidSect="00034616">
      <w:pgSz w:w="11909" w:h="16834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43A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PTitle">
    <w:name w:val="LP Title"/>
    <w:pPr>
      <w:spacing w:after="60"/>
    </w:pPr>
    <w:rPr>
      <w:rFonts w:ascii="Aptos" w:hAnsi="Aptos"/>
      <w:b/>
      <w:color w:val="5B4662"/>
      <w:sz w:val="36"/>
    </w:rPr>
  </w:style>
  <w:style w:type="paragraph" w:customStyle="1" w:styleId="LPSection">
    <w:name w:val="LP Section"/>
    <w:pPr>
      <w:spacing w:after="60"/>
    </w:pPr>
    <w:rPr>
      <w:rFonts w:ascii="Aptos" w:hAnsi="Aptos"/>
      <w:b/>
      <w:color w:val="5B4662"/>
      <w:sz w:val="21"/>
    </w:rPr>
  </w:style>
  <w:style w:type="paragraph" w:customStyle="1" w:styleId="LPSmall">
    <w:name w:val="LP Small"/>
    <w:pPr>
      <w:spacing w:after="60"/>
    </w:pPr>
    <w:rPr>
      <w:rFonts w:ascii="Aptos" w:hAnsi="Aptos"/>
      <w:b w:val="0"/>
      <w:color w:val="716A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Orçamento</dc:title>
  <dc:subject>Proposta comercial para projetos personalizados</dc:subject>
  <dc:creator>PetiteCRM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